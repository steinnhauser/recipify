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 with brown butter, dill and new potatoes</w:t>
      </w:r>
    </w:p>
    <w:p>
      <w:r>
        <w:t>Serves 4. Main course.</w:t>
      </w:r>
    </w:p>
    <w:p>
      <w:pPr>
        <w:pStyle w:val="Heading2"/>
      </w:pPr>
      <w:r>
        <w:t>Cod</w:t>
      </w:r>
    </w:p>
    <w:p>
      <w:r>
        <w:t>4 cod loins, about 160 g each</w:t>
        <w:br/>
        <w:t>10 g salt</w:t>
        <w:br/>
        <w:t>rapeseed oil</w:t>
      </w:r>
    </w:p>
    <w:p>
      <w:r>
        <w:t>Method</w:t>
      </w:r>
    </w:p>
    <w:p>
      <w:r>
        <w:t>1. Salt the cod 20 minutes before cooking, then pat dry.</w:t>
      </w:r>
    </w:p>
    <w:p>
      <w:r>
        <w:t>2. Cook skin side down in a hot pan with oil for 4 minutes, turn and rest off the heat for 2 minutes.</w:t>
      </w:r>
    </w:p>
    <w:p>
      <w:pPr>
        <w:pStyle w:val="Heading2"/>
      </w:pPr>
      <w:r>
        <w:t>Brown butter sauce</w:t>
      </w:r>
    </w:p>
    <w:p>
      <w:r>
        <w:t>120 g butter</w:t>
        <w:br/>
        <w:t>1 lemon, juice</w:t>
        <w:br/>
        <w:t>2 tbsp capers</w:t>
        <w:br/>
        <w:t>1 bunch dill, chopped</w:t>
      </w:r>
    </w:p>
    <w:p>
      <w:r>
        <w:t>Method</w:t>
      </w:r>
    </w:p>
    <w:p>
      <w:r>
        <w:t>1. Cook the butter until it smells nutty and turns golden brown.</w:t>
      </w:r>
    </w:p>
    <w:p>
      <w:r>
        <w:t>2. Take off the heat, add lemon juice and capers, then the dill just before serving.</w:t>
      </w:r>
    </w:p>
    <w:p>
      <w:pPr>
        <w:pStyle w:val="Heading2"/>
      </w:pPr>
      <w:r>
        <w:t>New potatoes</w:t>
      </w:r>
    </w:p>
    <w:p>
      <w:r>
        <w:t>600 g new potatoes</w:t>
        <w:br/>
        <w:t>20 g butter</w:t>
        <w:br/>
        <w:t>salt</w:t>
      </w:r>
    </w:p>
    <w:p>
      <w:r>
        <w:t>Method</w:t>
      </w:r>
    </w:p>
    <w:p>
      <w:r>
        <w:t>1. Boil the potatoes in salted water for 15-18 minutes, drain and toss with the butter.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