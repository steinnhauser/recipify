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Skyr cheesecake with blueberries</w:t>
      </w:r>
    </w:p>
    <w:p>
      <w:r>
        <w:t>Serves 8. No-bake dessert.</w:t>
      </w:r>
    </w:p>
    <w:p>
      <w:r>
        <w:t>Ingredients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g digestive biscuits</w:t>
            </w:r>
          </w:p>
        </w:tc>
      </w:tr>
      <w:tr>
        <w:tc>
          <w:tcPr>
            <w:tcW w:type="dxa" w:w="4320"/>
          </w:tcPr>
          <w:p>
            <w:r>
              <w:t>80</w:t>
            </w:r>
          </w:p>
        </w:tc>
        <w:tc>
          <w:tcPr>
            <w:tcW w:type="dxa" w:w="4320"/>
          </w:tcPr>
          <w:p>
            <w:r>
              <w:t>g butter, melted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g vanilla skyr</w:t>
            </w:r>
          </w:p>
        </w:tc>
      </w:tr>
      <w:tr>
        <w:tc>
          <w:tcPr>
            <w:tcW w:type="dxa" w:w="4320"/>
          </w:tcPr>
          <w:p>
            <w:r>
              <w:t>250</w:t>
            </w:r>
          </w:p>
        </w:tc>
        <w:tc>
          <w:tcPr>
            <w:tcW w:type="dxa" w:w="4320"/>
          </w:tcPr>
          <w:p>
            <w:r>
              <w:t>ml whipping cream</w:t>
            </w:r>
          </w:p>
        </w:tc>
      </w:tr>
      <w:tr>
        <w:tc>
          <w:tcPr>
            <w:tcW w:type="dxa" w:w="4320"/>
          </w:tcPr>
          <w:p>
            <w:r>
              <w:t>60</w:t>
            </w:r>
          </w:p>
        </w:tc>
        <w:tc>
          <w:tcPr>
            <w:tcW w:type="dxa" w:w="4320"/>
          </w:tcPr>
          <w:p>
            <w:r>
              <w:t>g icing sugar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gelatine leaves</w:t>
            </w:r>
          </w:p>
        </w:tc>
      </w:tr>
      <w:tr>
        <w:tc>
          <w:tcPr>
            <w:tcW w:type="dxa" w:w="4320"/>
          </w:tcPr>
          <w:p>
            <w:r>
              <w:t>250</w:t>
            </w:r>
          </w:p>
        </w:tc>
        <w:tc>
          <w:tcPr>
            <w:tcW w:type="dxa" w:w="4320"/>
          </w:tcPr>
          <w:p>
            <w:r>
              <w:t>g blueberries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tbsp sugar</w:t>
            </w:r>
          </w:p>
        </w:tc>
      </w:tr>
    </w:tbl>
    <w:p>
      <w:r>
        <w:t>Method</w:t>
      </w:r>
    </w:p>
    <w:p>
      <w:r>
        <w:t>1. Crush the biscuits, mix with the butter and press into a 22 cm tin. Chill.</w:t>
      </w:r>
    </w:p>
    <w:p>
      <w:r>
        <w:t>2. Soak the gelatine in cold water. Warm 3 tbsp of the cream, dissolve the squeezed gelatine in it and stir into the skyr with the icing sugar.</w:t>
      </w:r>
    </w:p>
    <w:p>
      <w:r>
        <w:t>3. Whip the rest of the cream softly and fold through. Pour over the base and chill for at least 4 hours.</w:t>
      </w:r>
    </w:p>
    <w:p>
      <w:r>
        <w:t>4. Simmer the blueberries with the sugar for 3 minutes, cool, and spoon over the cheesecake before serving.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