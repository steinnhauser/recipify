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Dark chocolate mousse</w:t>
      </w:r>
    </w:p>
    <w:p>
      <w:r>
        <w:t>Serves 6. Dessert.</w:t>
      </w:r>
    </w:p>
    <w:p>
      <w:r>
        <w:t>Ingredients</w:t>
      </w:r>
    </w:p>
    <w:p>
      <w:r>
        <w:t>200 g dark chocolate (70%)</w:t>
        <w:br/>
        <w:t>4 eggs, separated</w:t>
        <w:br/>
        <w:t>30 g sugar</w:t>
        <w:br/>
        <w:t>250 ml whipping cream</w:t>
        <w:br/>
        <w:t>a pinch of salt</w:t>
      </w:r>
    </w:p>
    <w:p>
      <w:r>
        <w:t>Method</w:t>
      </w:r>
    </w:p>
    <w:p>
      <w:r>
        <w:t>1. Melt the chocolate gently over a water bath and let it cool slightly.</w:t>
      </w:r>
    </w:p>
    <w:p>
      <w:r>
        <w:t>2. Whisk the egg yolks into the chocolate one by one.</w:t>
      </w:r>
    </w:p>
    <w:p>
      <w:r>
        <w:t>3. Whip the cream to soft peaks. In a clean bowl, whisk the egg whites with the salt, then add the sugar and whisk to glossy peaks.</w:t>
      </w:r>
    </w:p>
    <w:p>
      <w:r>
        <w:t>4. Fold the cream into the chocolate, then the egg whites in two additions.</w:t>
      </w:r>
    </w:p>
    <w:p>
      <w:r>
        <w:t>5. Spoon into glasses and chill for at least 3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