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 listi – morgunvakt</w:t>
      </w:r>
    </w:p>
    <w:p>
      <w:r>
        <w:t>Skera lauk og gulrætur</w:t>
      </w:r>
    </w:p>
    <w:p>
      <w:r>
        <w:t>Þeyta rjóma</w:t>
      </w:r>
    </w:p>
    <w:p>
      <w:r>
        <w:t>Fylla á krydd</w:t>
      </w:r>
    </w:p>
    <w:p>
      <w:r>
        <w:t>Merkja og dagsetja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