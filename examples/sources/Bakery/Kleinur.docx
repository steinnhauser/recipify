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Kleinur (Icelandic twisted doughnuts)</w:t>
      </w:r>
    </w:p>
    <w:p>
      <w:r>
        <w:t>Makes about 40. A classic coffee-table pastry.</w:t>
      </w:r>
    </w:p>
    <w:p>
      <w:r>
        <w:t>Ingredients</w:t>
      </w:r>
    </w:p>
    <w:p>
      <w:r>
        <w:t>500 g flour</w:t>
        <w:br/>
        <w:t>150 g sugar</w:t>
        <w:br/>
        <w:t>3 tsp baking powder</w:t>
        <w:br/>
        <w:t>1 tsp bicarbonate of soda</w:t>
        <w:br/>
        <w:t>1 tsp ground cardamom</w:t>
        <w:br/>
        <w:t>50 g butter, soft</w:t>
        <w:br/>
        <w:t>1 egg</w:t>
        <w:br/>
        <w:t>250 ml buttermilk (or súrmjólk)</w:t>
        <w:br/>
        <w:t>oil or lard for deep frying</w:t>
      </w:r>
    </w:p>
    <w:p>
      <w:r>
        <w:t>Method</w:t>
      </w:r>
    </w:p>
    <w:p>
      <w:r>
        <w:t>1. Mix the dry ingredients, rub in the butter, then add the egg and buttermilk to make a soft dough. Knead briefly.</w:t>
      </w:r>
    </w:p>
    <w:p>
      <w:r>
        <w:t>2. Roll out to about 4 mm and cut into diamonds about 8 cm long. Cut a slit in the middle of each and pull one end through to make the twist.</w:t>
      </w:r>
    </w:p>
    <w:p>
      <w:r>
        <w:t>3. Fry at 175°C, a few at a time, for 1-2 minutes per side until deep golden.</w:t>
      </w:r>
    </w:p>
    <w:p>
      <w:r>
        <w:t>4. Drain on paper and let cool before serving.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